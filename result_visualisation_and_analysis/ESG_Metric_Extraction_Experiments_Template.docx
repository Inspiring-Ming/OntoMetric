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ESG Metric Extraction Experiments - Template</w:t>
      </w:r>
    </w:p>
    <w:p/>
    <w:p>
      <w:pPr>
        <w:pStyle w:val="Heading2"/>
      </w:pPr>
      <w:r>
        <w:t>SASB Commercial Banks</w:t>
      </w:r>
    </w:p>
    <w:p>
      <w:pPr>
        <w:pStyle w:val="Heading3"/>
      </w:pPr>
      <w:r>
        <w:t>Stage 1: PDF Segmentation</w:t>
      </w:r>
    </w:p>
    <w:p>
      <w:pPr>
        <w:pStyle w:val="Heading3"/>
      </w:pPr>
      <w:r>
        <w:t>Stage 2: Ontology-Guided Extraction</w:t>
      </w:r>
    </w:p>
    <w:p>
      <w:pPr>
        <w:pStyle w:val="Heading3"/>
      </w:pPr>
      <w:r>
        <w:t>Stage 3: Two-Phase Validation</w:t>
      </w:r>
    </w:p>
    <w:p>
      <w:pPr>
        <w:pStyle w:val="Heading3"/>
      </w:pPr>
      <w:r>
        <w:t>Resulting Ontology</w:t>
      </w:r>
    </w:p>
    <w:p/>
    <w:p>
      <w:pPr>
        <w:pStyle w:val="Heading2"/>
      </w:pPr>
      <w:r>
        <w:t>SASB Semiconductors</w:t>
      </w:r>
    </w:p>
    <w:p>
      <w:pPr>
        <w:pStyle w:val="Heading3"/>
      </w:pPr>
      <w:r>
        <w:t>Stage 1: PDF Segmentation</w:t>
      </w:r>
    </w:p>
    <w:p>
      <w:pPr>
        <w:pStyle w:val="Heading3"/>
      </w:pPr>
      <w:r>
        <w:t>Stage 2: Ontology-Guided Extraction</w:t>
      </w:r>
    </w:p>
    <w:p>
      <w:pPr>
        <w:pStyle w:val="Heading3"/>
      </w:pPr>
      <w:r>
        <w:t>Stage 3: Two-Phase Validation</w:t>
      </w:r>
    </w:p>
    <w:p>
      <w:pPr>
        <w:pStyle w:val="Heading3"/>
      </w:pPr>
      <w:r>
        <w:t>Resulting Ontology</w:t>
      </w:r>
    </w:p>
    <w:p/>
    <w:p>
      <w:pPr>
        <w:pStyle w:val="Heading2"/>
      </w:pPr>
      <w:r>
        <w:t>IFRS S2</w:t>
      </w:r>
    </w:p>
    <w:p>
      <w:pPr>
        <w:pStyle w:val="Heading3"/>
      </w:pPr>
      <w:r>
        <w:t>Stage 1: PDF Segmentation</w:t>
      </w:r>
    </w:p>
    <w:p>
      <w:pPr>
        <w:pStyle w:val="Heading3"/>
      </w:pPr>
      <w:r>
        <w:t>Stage 2: Ontology-Guided Extraction</w:t>
      </w:r>
    </w:p>
    <w:p>
      <w:pPr>
        <w:pStyle w:val="Heading3"/>
      </w:pPr>
      <w:r>
        <w:t>Stage 3: Two-Phase Validation</w:t>
      </w:r>
    </w:p>
    <w:p>
      <w:pPr>
        <w:pStyle w:val="Heading3"/>
      </w:pPr>
      <w:r>
        <w:t>Resulting Ontology</w:t>
      </w:r>
    </w:p>
    <w:p/>
    <w:p>
      <w:pPr>
        <w:pStyle w:val="Heading2"/>
      </w:pPr>
      <w:r>
        <w:t>Australia AASB S2</w:t>
      </w:r>
    </w:p>
    <w:p>
      <w:pPr>
        <w:pStyle w:val="Heading3"/>
      </w:pPr>
      <w:r>
        <w:t>Stage 1: PDF Segmentation</w:t>
      </w:r>
    </w:p>
    <w:p>
      <w:pPr>
        <w:pStyle w:val="Heading3"/>
      </w:pPr>
      <w:r>
        <w:t>Stage 2: Ontology-Guided Extraction</w:t>
      </w:r>
    </w:p>
    <w:p>
      <w:pPr>
        <w:pStyle w:val="Heading3"/>
      </w:pPr>
      <w:r>
        <w:t>Stage 3: Two-Phase Validation</w:t>
      </w:r>
    </w:p>
    <w:p>
      <w:pPr>
        <w:pStyle w:val="Heading3"/>
      </w:pPr>
      <w:r>
        <w:t>Resulting Ontology</w:t>
      </w:r>
    </w:p>
    <w:p/>
    <w:p>
      <w:pPr>
        <w:pStyle w:val="Heading2"/>
      </w:pPr>
      <w:r>
        <w:t>TCFD Report</w:t>
      </w:r>
    </w:p>
    <w:p>
      <w:pPr>
        <w:pStyle w:val="Heading3"/>
      </w:pPr>
      <w:r>
        <w:t>Stage 1: PDF Segmentation</w:t>
      </w:r>
    </w:p>
    <w:p>
      <w:pPr>
        <w:pStyle w:val="Heading3"/>
      </w:pPr>
      <w:r>
        <w:t>Stage 2: Ontology-Guided Extraction</w:t>
      </w:r>
    </w:p>
    <w:p>
      <w:pPr>
        <w:pStyle w:val="Heading3"/>
      </w:pPr>
      <w:r>
        <w:t>Stage 3: Two-Phase Validation</w:t>
      </w:r>
    </w:p>
    <w:p>
      <w:pPr>
        <w:pStyle w:val="Heading3"/>
      </w:pPr>
      <w:r>
        <w:t>Resulting Ontology</w:t>
      </w:r>
    </w:p>
    <w:p/>
    <w:p>
      <w:pPr>
        <w:pStyle w:val="Heading2"/>
      </w:pPr>
      <w:r>
        <w:t>Summary Statistics</w:t>
      </w:r>
    </w:p>
    <w:p>
      <w:pPr>
        <w:pStyle w:val="Heading3"/>
      </w:pPr>
      <w:r>
        <w:t>Overall Results</w:t>
      </w:r>
    </w:p>
    <w:p/>
    <w:p>
      <w:pPr>
        <w:pStyle w:val="Heading3"/>
      </w:pPr>
      <w:r>
        <w:t>Validation Quality Metrics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