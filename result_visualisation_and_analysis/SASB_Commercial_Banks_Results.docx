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SASB Commercial Banks - Experimental Results</w:t>
      </w:r>
    </w:p>
    <w:p>
      <w:pPr>
        <w:pStyle w:val="Heading2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Commercial Banks Sustainability Accounting Standard FINANCIALS SECTOR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Sustainability Disclosure Topics &amp; Metrics (pages 6-7)</w:t>
            </w:r>
          </w:p>
        </w:tc>
      </w:tr>
    </w:tbl>
    <w:p/>
    <w:p>
      <w:pPr>
        <w:pStyle w:val="Heading2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Number of entities extracted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(Metric, IsCalculatedBy, Model): "Number of data breaches"</w:t>
            </w:r>
          </w:p>
        </w:tc>
      </w:tr>
    </w:tbl>
    <w:p/>
    <w:p>
      <w:pPr>
        <w:pStyle w:val="Heading2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82.72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"Number of Past Due Small Business Loans" - financial metric, not ESG</w:t>
            </w:r>
          </w:p>
        </w:tc>
      </w:tr>
    </w:tbl>
    <w:p/>
    <w:p>
      <w:pPr>
        <w:pStyle w:val="Heading2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